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Manuel Contentful (ECD) — Gestion de contenu (non-tech)</w:t>
      </w:r>
    </w:p>
    <w:p/>
    <w:p>
      <w:r>
        <w:t xml:space="preserve">Ce manuel correspond à </w:t>
      </w:r>
      <w:r>
        <w:rPr>
          <w:b/>
        </w:rPr>
        <w:t>vos types de contenus et champs réels</w:t>
      </w:r>
      <w:r>
        <w:t xml:space="preserve"> (définis dans `docs/contentful-content-model.md` et utilisés par `scripts/contentful/*`).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1) Se connecter et être au bon endroit</w:t>
      </w:r>
    </w:p>
    <w:p/>
    <w:p>
      <w:pPr>
        <w:pStyle w:val="Heading3"/>
      </w:pPr>
      <w:r>
        <w:t>Accès</w:t>
      </w:r>
    </w:p>
    <w:p>
      <w:pPr>
        <w:pStyle w:val="ListBullet"/>
      </w:pPr>
      <w:r>
        <w:t>Ouvrez Contentful et connectez-vous avec votre compte.</w:t>
      </w:r>
    </w:p>
    <w:p>
      <w:pPr>
        <w:pStyle w:val="ListBullet"/>
      </w:pPr>
      <w:r>
        <w:t>Vérifiez en haut que vous êtes dans le bon :</w:t>
      </w:r>
    </w:p>
    <w:p>
      <w:pPr>
        <w:pStyle w:val="ListBullet"/>
      </w:pPr>
      <w:r/>
      <w:r>
        <w:rPr>
          <w:b/>
        </w:rPr>
        <w:t>Space</w:t>
      </w:r>
      <w:r>
        <w:t xml:space="preserve"> (le projet du site)</w:t>
      </w:r>
    </w:p>
    <w:p>
      <w:pPr>
        <w:pStyle w:val="ListBullet"/>
      </w:pPr>
      <w:r/>
      <w:r>
        <w:rPr>
          <w:b/>
        </w:rPr>
        <w:t>Environment</w:t>
      </w:r>
      <w:r>
        <w:t xml:space="preserve"> (souvent `master`)</w:t>
      </w:r>
    </w:p>
    <w:p/>
    <w:p>
      <w:pPr>
        <w:pStyle w:val="Heading3"/>
      </w:pPr>
      <w:r>
        <w:t>Règle d’or</w:t>
      </w:r>
    </w:p>
    <w:p>
      <w:pPr>
        <w:pStyle w:val="ListBullet"/>
      </w:pPr>
      <w:r/>
      <w:r>
        <w:rPr>
          <w:b/>
        </w:rPr>
        <w:t>Rien n’apparaît sur le site tant que vous n’avez pas cliqué “Publish”.</w:t>
      </w:r>
      <w:r/>
    </w:p>
    <w:p>
      <w:pPr>
        <w:pStyle w:val="ListBullet"/>
      </w:pPr>
      <w:r>
        <w:t>Vous pouvez modifier en brouillon, puis publier quand c’est bon.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2) Les contenus que vous allez modifier (carte du site Contentful)</w:t>
      </w:r>
    </w:p>
    <w:p/>
    <w:p>
      <w:pPr>
        <w:pStyle w:val="Heading3"/>
      </w:pPr>
      <w:r>
        <w:t>A) Pages du site (type `page`)</w:t>
      </w:r>
    </w:p>
    <w:p>
      <w:r>
        <w:t>Utilisé pour :</w:t>
      </w:r>
    </w:p>
    <w:p>
      <w:pPr>
        <w:pStyle w:val="ListBullet"/>
      </w:pPr>
      <w:r/>
      <w:r>
        <w:rPr>
          <w:b/>
        </w:rPr>
        <w:t>Accueil</w:t>
      </w:r>
      <w:r>
        <w:t xml:space="preserve"> : slug `home`</w:t>
      </w:r>
    </w:p>
    <w:p>
      <w:pPr>
        <w:pStyle w:val="ListBullet"/>
      </w:pPr>
      <w:r/>
      <w:r>
        <w:rPr>
          <w:b/>
        </w:rPr>
        <w:t>À propos</w:t>
      </w:r>
      <w:r>
        <w:t xml:space="preserve"> : slugs du type `a-propos/...`</w:t>
      </w:r>
    </w:p>
    <w:p>
      <w:pPr>
        <w:pStyle w:val="ListBullet"/>
      </w:pPr>
      <w:r>
        <w:t>`a-propos`</w:t>
      </w:r>
    </w:p>
    <w:p>
      <w:pPr>
        <w:pStyle w:val="ListBullet"/>
      </w:pPr>
      <w:r>
        <w:t>`a-propos/qui-sommes-nous`</w:t>
      </w:r>
    </w:p>
    <w:p>
      <w:pPr>
        <w:pStyle w:val="ListBullet"/>
      </w:pPr>
      <w:r>
        <w:t>`a-propos/ecole-de-devoirs`</w:t>
      </w:r>
    </w:p>
    <w:p>
      <w:pPr>
        <w:pStyle w:val="ListBullet"/>
      </w:pPr>
      <w:r>
        <w:t>`a-propos/economie-sociale`</w:t>
      </w:r>
    </w:p>
    <w:p>
      <w:pPr>
        <w:pStyle w:val="ListBullet"/>
      </w:pPr>
      <w:r>
        <w:t>`a-propos/epn`</w:t>
      </w:r>
    </w:p>
    <w:p>
      <w:pPr>
        <w:pStyle w:val="ListBullet"/>
      </w:pPr>
      <w:r>
        <w:t>`a-propos/formation-titres-services`</w:t>
      </w:r>
    </w:p>
    <w:p>
      <w:pPr>
        <w:pStyle w:val="ListBullet"/>
      </w:pPr>
      <w:r/>
      <w:r>
        <w:rPr>
          <w:b/>
        </w:rPr>
        <w:t>Contact</w:t>
      </w:r>
      <w:r>
        <w:t xml:space="preserve"> : slug `contact`</w:t>
      </w:r>
    </w:p>
    <w:p>
      <w:pPr>
        <w:pStyle w:val="ListBullet"/>
      </w:pPr>
      <w:r/>
      <w:r>
        <w:rPr>
          <w:b/>
        </w:rPr>
        <w:t>Nos services</w:t>
      </w:r>
      <w:r>
        <w:t xml:space="preserve"> : slugs du type `nos-services/...`</w:t>
      </w:r>
    </w:p>
    <w:p>
      <w:pPr>
        <w:pStyle w:val="ListBullet"/>
      </w:pPr>
      <w:r>
        <w:t>`nos-services/initiation-informatique`</w:t>
      </w:r>
    </w:p>
    <w:p>
      <w:pPr>
        <w:pStyle w:val="ListBullet"/>
      </w:pPr>
      <w:r>
        <w:t>`nos-services/maintenance-depannage-informatiques`</w:t>
      </w:r>
    </w:p>
    <w:p>
      <w:pPr>
        <w:pStyle w:val="ListBullet"/>
      </w:pPr>
      <w:r>
        <w:t>`nos-services/perfectionnement-informatique`</w:t>
      </w:r>
    </w:p>
    <w:p>
      <w:pPr>
        <w:pStyle w:val="ListBullet"/>
      </w:pPr>
      <w:r>
        <w:t>`nos-services/formations-titres-services`</w:t>
      </w:r>
    </w:p>
    <w:p>
      <w:pPr>
        <w:pStyle w:val="ListBullet"/>
      </w:pPr>
      <w:r/>
      <w:r>
        <w:rPr>
          <w:b/>
        </w:rPr>
        <w:t>Titres-service (page catalogue)</w:t>
      </w:r>
      <w:r>
        <w:t xml:space="preserve"> : slug `titres-service`</w:t>
      </w:r>
    </w:p>
    <w:p>
      <w:pPr>
        <w:pStyle w:val="ListBullet"/>
      </w:pPr>
      <w:r/>
      <w:r>
        <w:rPr>
          <w:b/>
        </w:rPr>
        <w:t>Inclusion numérique</w:t>
      </w:r>
      <w:r/>
    </w:p>
    <w:p>
      <w:pPr>
        <w:pStyle w:val="ListBullet"/>
      </w:pPr>
      <w:r>
        <w:t>`inclusion-numerique`</w:t>
      </w:r>
    </w:p>
    <w:p>
      <w:pPr>
        <w:pStyle w:val="ListBullet"/>
      </w:pPr>
      <w:r>
        <w:t>`inclusion-numerique/emploi-numerique`</w:t>
      </w:r>
    </w:p>
    <w:p>
      <w:pPr>
        <w:pStyle w:val="ListBullet"/>
      </w:pPr>
      <w:r>
        <w:t>`inclusion-numerique/alpha-fle-numerique`</w:t>
      </w:r>
    </w:p>
    <w:p>
      <w:pPr>
        <w:pStyle w:val="ListBullet"/>
      </w:pPr>
      <w:r>
        <w:t>`inclusion-numerique/jeunes-connectes`</w:t>
      </w:r>
    </w:p>
    <w:p>
      <w:pPr>
        <w:pStyle w:val="ListBullet"/>
      </w:pPr>
      <w:r>
        <w:t>`inclusion-numerique/seniors-digital`</w:t>
      </w:r>
    </w:p>
    <w:p>
      <w:pPr>
        <w:pStyle w:val="ListBullet"/>
      </w:pPr>
      <w:r>
        <w:t>`inclusion-numerique/test` (page de test)</w:t>
      </w:r>
    </w:p>
    <w:p/>
    <w:p>
      <w:r/>
      <w:r>
        <w:rPr>
          <w:b/>
        </w:rPr>
        <w:t>Champs d’une `page`</w:t>
      </w:r>
      <w:r/>
    </w:p>
    <w:p>
      <w:pPr>
        <w:pStyle w:val="ListBullet"/>
      </w:pPr>
      <w:r>
        <w:t>`slug` (obligatoire) : l’URL interne de la page</w:t>
      </w:r>
    </w:p>
    <w:p>
      <w:pPr>
        <w:pStyle w:val="ListBullet"/>
      </w:pPr>
      <w:r>
        <w:t>`title` (obligatoire) : titre de page</w:t>
      </w:r>
    </w:p>
    <w:p>
      <w:pPr>
        <w:pStyle w:val="ListBullet"/>
      </w:pPr>
      <w:r>
        <w:t>`seoTitle` (optionnel) : titre SEO (Google)</w:t>
      </w:r>
    </w:p>
    <w:p>
      <w:pPr>
        <w:pStyle w:val="ListBullet"/>
      </w:pPr>
      <w:r>
        <w:t>`seoDescription` (optionnel) : description SEO</w:t>
      </w:r>
    </w:p>
    <w:p>
      <w:pPr>
        <w:pStyle w:val="ListBullet"/>
      </w:pPr>
      <w:r>
        <w:t>`heroImage` (optionnel) : grande image en haut</w:t>
      </w:r>
    </w:p>
    <w:p>
      <w:pPr>
        <w:pStyle w:val="ListBullet"/>
      </w:pPr>
      <w:r>
        <w:t>`heroSubtitle` (optionnel)</w:t>
      </w:r>
    </w:p>
    <w:p>
      <w:pPr>
        <w:pStyle w:val="ListBullet"/>
      </w:pPr>
      <w:r>
        <w:t>`heroEyebrow` (optionnel) : petit libellé au-dessus du titre</w:t>
      </w:r>
    </w:p>
    <w:p>
      <w:pPr>
        <w:pStyle w:val="ListBullet"/>
      </w:pPr>
      <w:r>
        <w:t>`heroDescription` (optionnel) : texte d’intro</w:t>
      </w:r>
    </w:p>
    <w:p>
      <w:pPr>
        <w:pStyle w:val="ListBullet"/>
      </w:pPr>
      <w:r>
        <w:t>`sections` (liste) : une liste de blocs `sectionBlock` (ordre important)</w:t>
      </w:r>
    </w:p>
    <w:p/>
    <w:p>
      <w:pPr>
        <w:pStyle w:val="Heading3"/>
      </w:pPr>
      <w:r>
        <w:t>B) Blocs de page (type `sectionBlock`)</w:t>
      </w:r>
    </w:p>
    <w:p>
      <w:r>
        <w:t xml:space="preserve">Ce sont les “briques” dans </w:t>
      </w:r>
      <w:r>
        <w:rPr>
          <w:b/>
        </w:rPr>
        <w:t>`page.sections`</w:t>
      </w:r>
      <w:r>
        <w:t>.</w:t>
      </w:r>
    </w:p>
    <w:p/>
    <w:p>
      <w:r/>
      <w:r>
        <w:rPr>
          <w:b/>
        </w:rPr>
        <w:t>Champs d’un `sectionBlock`</w:t>
      </w:r>
      <w:r/>
    </w:p>
    <w:p>
      <w:pPr>
        <w:pStyle w:val="ListBullet"/>
      </w:pPr>
      <w:r>
        <w:t>`internalName` : nom interne pour vous repérer</w:t>
      </w:r>
    </w:p>
    <w:p>
      <w:pPr>
        <w:pStyle w:val="ListBullet"/>
      </w:pPr>
      <w:r>
        <w:t>`variant` (optionnel) : variante d’affichage (si utilisée)</w:t>
      </w:r>
    </w:p>
    <w:p>
      <w:pPr>
        <w:pStyle w:val="ListBullet"/>
      </w:pPr>
      <w:r>
        <w:t>`title` (optionnel)</w:t>
      </w:r>
    </w:p>
    <w:p>
      <w:pPr>
        <w:pStyle w:val="ListBullet"/>
      </w:pPr>
      <w:r>
        <w:t>`body` (optionnel) : texte riche (Rich Text)</w:t>
      </w:r>
    </w:p>
    <w:p>
      <w:pPr>
        <w:pStyle w:val="ListBullet"/>
      </w:pPr>
      <w:r>
        <w:t>`image` (optionnel)</w:t>
      </w:r>
    </w:p>
    <w:p>
      <w:pPr>
        <w:pStyle w:val="ListBullet"/>
      </w:pPr>
      <w:r>
        <w:t>`items` (optionnel) : liste à puces</w:t>
      </w:r>
    </w:p>
    <w:p>
      <w:pPr>
        <w:pStyle w:val="ListBullet"/>
      </w:pPr>
      <w:r>
        <w:t>`ctaLabel` / `ctaHref` (optionnels) : bouton et lien</w:t>
      </w:r>
    </w:p>
    <w:p/>
    <w:p>
      <w:pPr>
        <w:pStyle w:val="Heading3"/>
      </w:pPr>
      <w:r>
        <w:t>C) Menu du site (type `navigationMenu` + `navigationItem` + `navigationLink`)</w:t>
      </w:r>
    </w:p>
    <w:p>
      <w:r>
        <w:t>Le menu principal est un “singleton”.</w:t>
      </w:r>
    </w:p>
    <w:p/>
    <w:p>
      <w:pPr>
        <w:pStyle w:val="ListBullet"/>
      </w:pPr>
      <w:r>
        <w:t>`navigationMenu`</w:t>
      </w:r>
    </w:p>
    <w:p>
      <w:pPr>
        <w:pStyle w:val="ListBullet"/>
      </w:pPr>
      <w:r>
        <w:t>`internalName` = `default`</w:t>
      </w:r>
    </w:p>
    <w:p>
      <w:pPr>
        <w:pStyle w:val="ListBullet"/>
      </w:pPr>
      <w:r>
        <w:t>`items` = liste d’entrées `navigationItem` (ordre = ordre du menu)</w:t>
      </w:r>
    </w:p>
    <w:p>
      <w:pPr>
        <w:pStyle w:val="ListBullet"/>
      </w:pPr>
      <w:r>
        <w:t>`navigationItem`</w:t>
      </w:r>
    </w:p>
    <w:p>
      <w:pPr>
        <w:pStyle w:val="ListBullet"/>
      </w:pPr>
      <w:r>
        <w:t>`title` (obligatoire) : texte dans le menu</w:t>
      </w:r>
    </w:p>
    <w:p>
      <w:pPr>
        <w:pStyle w:val="ListBullet"/>
      </w:pPr>
      <w:r>
        <w:t>`link` (obligatoire) : chemin (ex. `/inclusion-numerique`) ou URL</w:t>
      </w:r>
    </w:p>
    <w:p>
      <w:pPr>
        <w:pStyle w:val="ListBullet"/>
      </w:pPr>
      <w:r>
        <w:t>`submenuLinks` (optionnel) : liste de `navigationLink`</w:t>
      </w:r>
    </w:p>
    <w:p>
      <w:pPr>
        <w:pStyle w:val="ListBullet"/>
      </w:pPr>
      <w:r>
        <w:t>`submenuImage` (optionnel) : image du sous-menu</w:t>
      </w:r>
    </w:p>
    <w:p>
      <w:pPr>
        <w:pStyle w:val="ListBullet"/>
      </w:pPr>
      <w:r>
        <w:t>`navigationLink`</w:t>
      </w:r>
    </w:p>
    <w:p>
      <w:pPr>
        <w:pStyle w:val="ListBullet"/>
      </w:pPr>
      <w:r>
        <w:t>`title` (obligatoire)</w:t>
      </w:r>
    </w:p>
    <w:p>
      <w:pPr>
        <w:pStyle w:val="ListBullet"/>
      </w:pPr>
      <w:r>
        <w:t>`link` (obligatoire)</w:t>
      </w:r>
    </w:p>
    <w:p/>
    <w:p>
      <w:pPr>
        <w:pStyle w:val="Heading3"/>
      </w:pPr>
      <w:r>
        <w:t>D) Réglages site / footer (type `siteSettings`)</w:t>
      </w:r>
    </w:p>
    <w:p>
      <w:r>
        <w:t>Singleton pour le footer, contact, réseaux, newsletter, GDPR.</w:t>
      </w:r>
    </w:p>
    <w:p/>
    <w:p>
      <w:r>
        <w:t>Entrée principale :</w:t>
      </w:r>
    </w:p>
    <w:p>
      <w:pPr>
        <w:pStyle w:val="ListBullet"/>
      </w:pPr>
      <w:r>
        <w:t>`internalName` = `default`</w:t>
      </w:r>
    </w:p>
    <w:p/>
    <w:p>
      <w:r>
        <w:t>Champs importants :</w:t>
      </w:r>
    </w:p>
    <w:p>
      <w:pPr>
        <w:pStyle w:val="ListBullet"/>
      </w:pPr>
      <w:r>
        <w:t>Footer “à propos” : `footerAboutTitle`, `footerAboutDescription`</w:t>
      </w:r>
    </w:p>
    <w:p>
      <w:pPr>
        <w:pStyle w:val="ListBullet"/>
      </w:pPr>
      <w:r>
        <w:t>Contact : `contactEmail`, `contactPhone`, `contactAddress`, `companyNumber`</w:t>
      </w:r>
    </w:p>
    <w:p>
      <w:pPr>
        <w:pStyle w:val="ListBullet"/>
      </w:pPr>
      <w:r>
        <w:t>Réseaux : `socialLinkedin`, `socialInstagram`, `socialFacebook`, `socialYoutube`</w:t>
      </w:r>
    </w:p>
    <w:p>
      <w:pPr>
        <w:pStyle w:val="ListBullet"/>
      </w:pPr>
      <w:r>
        <w:t>GDPR : `gdprImage`, `gdprText`</w:t>
      </w:r>
    </w:p>
    <w:p>
      <w:pPr>
        <w:pStyle w:val="ListBullet"/>
      </w:pPr>
      <w:r>
        <w:t>Newsletter : `newsletterTitle`, `newsletterDescription`, `newsletterEmailPlaceholder`, `newsletterSubmitLabel`</w:t>
      </w:r>
    </w:p>
    <w:p>
      <w:pPr>
        <w:pStyle w:val="ListBullet"/>
      </w:pPr>
      <w:r>
        <w:t>Toast “rebranding” :</w:t>
      </w:r>
    </w:p>
    <w:p>
      <w:pPr>
        <w:pStyle w:val="ListBullet"/>
      </w:pPr>
      <w:r>
        <w:t>`rebrandingToastEnabled` : activer/désactiver le toast</w:t>
      </w:r>
    </w:p>
    <w:p>
      <w:pPr>
        <w:pStyle w:val="ListBullet"/>
      </w:pPr>
      <w:r>
        <w:t>`rebrandingToastDurationMs` : durée d’affichage en millisecondes (ex. `5000` = 5 secondes)</w:t>
      </w:r>
    </w:p>
    <w:p/>
    <w:p>
      <w:pPr>
        <w:pStyle w:val="Heading3"/>
      </w:pPr>
      <w:r>
        <w:t>E) Pages légales (type `legalPage` + `legalSection`)</w:t>
      </w:r>
    </w:p>
    <w:p>
      <w:pPr>
        <w:pStyle w:val="ListBullet"/>
      </w:pPr>
      <w:r>
        <w:t>Pages : `mentions-legales`, `politique-de-confidentialite`</w:t>
      </w:r>
    </w:p>
    <w:p>
      <w:pPr>
        <w:pStyle w:val="ListBullet"/>
      </w:pPr>
      <w:r>
        <w:t>Une `legalPage` référence une liste ordonnée de `legalSection`.</w:t>
      </w:r>
    </w:p>
    <w:p/>
    <w:p>
      <w:r>
        <w:t>`legalPage` :</w:t>
      </w:r>
    </w:p>
    <w:p>
      <w:pPr>
        <w:pStyle w:val="ListBullet"/>
      </w:pPr>
      <w:r>
        <w:t>`slug` (obligatoire)</w:t>
      </w:r>
    </w:p>
    <w:p>
      <w:pPr>
        <w:pStyle w:val="ListBullet"/>
      </w:pPr>
      <w:r>
        <w:t>`title` (obligatoire)</w:t>
      </w:r>
    </w:p>
    <w:p>
      <w:pPr>
        <w:pStyle w:val="ListBullet"/>
      </w:pPr>
      <w:r>
        <w:t>`seoTitle`, `seoDescription` (optionnels)</w:t>
      </w:r>
    </w:p>
    <w:p>
      <w:pPr>
        <w:pStyle w:val="ListBullet"/>
      </w:pPr>
      <w:r>
        <w:t>`sections` : liste ordonnée de `legalSection`</w:t>
      </w:r>
    </w:p>
    <w:p/>
    <w:p>
      <w:r>
        <w:t>`legalSection` :</w:t>
      </w:r>
    </w:p>
    <w:p>
      <w:pPr>
        <w:pStyle w:val="ListBullet"/>
      </w:pPr>
      <w:r>
        <w:t>`internalName` (optionnel)</w:t>
      </w:r>
    </w:p>
    <w:p>
      <w:pPr>
        <w:pStyle w:val="ListBullet"/>
      </w:pPr>
      <w:r>
        <w:t>`title` (obligatoire)</w:t>
      </w:r>
    </w:p>
    <w:p>
      <w:pPr>
        <w:pStyle w:val="ListBullet"/>
      </w:pPr>
      <w:r>
        <w:t>`body` (obligatoire, Rich Text)</w:t>
      </w:r>
    </w:p>
    <w:p/>
    <w:p>
      <w:pPr>
        <w:pStyle w:val="Heading3"/>
      </w:pPr>
      <w:r>
        <w:t>F) École de devoirs (type `eddSection`)</w:t>
      </w:r>
    </w:p>
    <w:p>
      <w:r>
        <w:t>Pages du type `/ecole-devoirs/[slug]`.</w:t>
      </w:r>
    </w:p>
    <w:p/>
    <w:p>
      <w:r>
        <w:t>Champs :</w:t>
      </w:r>
    </w:p>
    <w:p>
      <w:pPr>
        <w:pStyle w:val="ListBullet"/>
      </w:pPr>
      <w:r>
        <w:t>`slug` (obligatoire)</w:t>
      </w:r>
    </w:p>
    <w:p>
      <w:pPr>
        <w:pStyle w:val="ListBullet"/>
      </w:pPr>
      <w:r>
        <w:t>`title` (obligatoire)</w:t>
      </w:r>
    </w:p>
    <w:p>
      <w:pPr>
        <w:pStyle w:val="ListBullet"/>
      </w:pPr>
      <w:r>
        <w:t>`menuTitle` (obligatoire)</w:t>
      </w:r>
    </w:p>
    <w:p>
      <w:pPr>
        <w:pStyle w:val="ListBullet"/>
      </w:pPr>
      <w:r>
        <w:t>`shortDescription` (obligatoire)</w:t>
      </w:r>
    </w:p>
    <w:p>
      <w:pPr>
        <w:pStyle w:val="ListBullet"/>
      </w:pPr>
      <w:r>
        <w:t>`image` (optionnel)</w:t>
      </w:r>
    </w:p>
    <w:p>
      <w:pPr>
        <w:pStyle w:val="ListBullet"/>
      </w:pPr>
      <w:r>
        <w:t>`intro` (optionnel) : liste de paragraphes (textes longs)</w:t>
      </w:r>
    </w:p>
    <w:p>
      <w:pPr>
        <w:pStyle w:val="ListBullet"/>
      </w:pPr>
      <w:r>
        <w:t>`sections` (optionnel) : blocs `sectionBlock`</w:t>
      </w:r>
    </w:p>
    <w:p>
      <w:pPr>
        <w:pStyle w:val="ListBullet"/>
      </w:pPr>
      <w:r>
        <w:t>`body` (optionnel) : fallback rich text</w:t>
      </w:r>
    </w:p>
    <w:p/>
    <w:p>
      <w:pPr>
        <w:pStyle w:val="Heading3"/>
      </w:pPr>
      <w:r>
        <w:t>G) Titres-Services (type `titresServiceModule` + `approbation`)</w:t>
      </w:r>
    </w:p>
    <w:p>
      <w:r>
        <w:t>Catalogue de modules.</w:t>
      </w:r>
    </w:p>
    <w:p/>
    <w:p>
      <w:r>
        <w:t>`titresServiceModule` :</w:t>
      </w:r>
    </w:p>
    <w:p>
      <w:pPr>
        <w:pStyle w:val="ListBullet"/>
      </w:pPr>
      <w:r>
        <w:t>`slug` (obligatoire)</w:t>
      </w:r>
    </w:p>
    <w:p>
      <w:pPr>
        <w:pStyle w:val="ListBullet"/>
      </w:pPr>
      <w:r>
        <w:t>`titre` (obligatoire)</w:t>
      </w:r>
    </w:p>
    <w:p>
      <w:pPr>
        <w:pStyle w:val="ListBullet"/>
      </w:pPr>
      <w:r>
        <w:t>`titreCourt` (optionnel)</w:t>
      </w:r>
    </w:p>
    <w:p>
      <w:pPr>
        <w:pStyle w:val="ListBullet"/>
      </w:pPr>
      <w:r>
        <w:t>`description` (obligatoire)</w:t>
      </w:r>
    </w:p>
    <w:p>
      <w:pPr>
        <w:pStyle w:val="ListBullet"/>
      </w:pPr>
      <w:r>
        <w:t>`descriptionCourte` (obligatoire)</w:t>
      </w:r>
    </w:p>
    <w:p>
      <w:pPr>
        <w:pStyle w:val="ListBullet"/>
      </w:pPr>
      <w:r>
        <w:t>`objectifsIntro` (optionnel)</w:t>
      </w:r>
    </w:p>
    <w:p>
      <w:pPr>
        <w:pStyle w:val="ListBullet"/>
      </w:pPr>
      <w:r>
        <w:t>`objectifs` (liste) (optionnel)</w:t>
      </w:r>
    </w:p>
    <w:p>
      <w:pPr>
        <w:pStyle w:val="ListBullet"/>
      </w:pPr>
      <w:r>
        <w:t>`modalitesPedagogie` (obligatoire)</w:t>
      </w:r>
    </w:p>
    <w:p>
      <w:pPr>
        <w:pStyle w:val="ListBullet"/>
      </w:pPr>
      <w:r>
        <w:t>`evaluationSuivi` (obligatoire)</w:t>
      </w:r>
    </w:p>
    <w:p>
      <w:pPr>
        <w:pStyle w:val="ListBullet"/>
      </w:pPr>
      <w:r>
        <w:t>`supportsLogistiques` (obligatoire)</w:t>
      </w:r>
    </w:p>
    <w:p>
      <w:pPr>
        <w:pStyle w:val="ListBullet"/>
      </w:pPr>
      <w:r>
        <w:t>`publicVise` (obligatoire)</w:t>
      </w:r>
    </w:p>
    <w:p>
      <w:pPr>
        <w:pStyle w:val="ListBullet"/>
      </w:pPr>
      <w:r>
        <w:t>`approbation` (références vers `approbation`) (selon règle interne)</w:t>
      </w:r>
    </w:p>
    <w:p>
      <w:pPr>
        <w:pStyle w:val="ListBullet"/>
      </w:pPr>
      <w:r>
        <w:t>`duree` (obligatoire)</w:t>
      </w:r>
    </w:p>
    <w:p>
      <w:pPr>
        <w:pStyle w:val="ListBullet"/>
      </w:pPr>
      <w:r>
        <w:t>`category` (obligatoire) : `outils-numeriques`, `techniques-prevention`, `bien-etre-savoir-faire`</w:t>
      </w:r>
    </w:p>
    <w:p>
      <w:pPr>
        <w:pStyle w:val="ListBullet"/>
      </w:pPr>
      <w:r>
        <w:t>`image` (optionnel)</w:t>
      </w:r>
    </w:p>
    <w:p>
      <w:pPr>
        <w:pStyle w:val="ListBullet"/>
      </w:pPr>
      <w:r>
        <w:t>`isPlaceholder` (optionnel) : “contenu à venir”</w:t>
      </w:r>
    </w:p>
    <w:p/>
    <w:p>
      <w:r>
        <w:t>`approbation` :</w:t>
      </w:r>
    </w:p>
    <w:p>
      <w:pPr>
        <w:pStyle w:val="ListBullet"/>
      </w:pPr>
      <w:r>
        <w:t>`region` (obligatoire)</w:t>
      </w:r>
    </w:p>
    <w:p>
      <w:pPr>
        <w:pStyle w:val="ListBullet"/>
      </w:pPr>
      <w:r>
        <w:t>`certificate` (obligatoire)</w:t>
      </w:r>
    </w:p>
    <w:p>
      <w:pPr>
        <w:pStyle w:val="ListBullet"/>
      </w:pPr>
      <w:r>
        <w:t>`date` (optionnel)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3) Trouver rapidement ce que vous voulez modifier</w:t>
      </w:r>
    </w:p>
    <w:p/>
    <w:p>
      <w:pPr>
        <w:pStyle w:val="Heading3"/>
      </w:pPr>
      <w:r>
        <w:t>Méthode la plus simple</w:t>
      </w:r>
    </w:p>
    <w:p>
      <w:r>
        <w:t xml:space="preserve">1. Allez dans </w:t>
      </w:r>
      <w:r>
        <w:rPr>
          <w:b/>
        </w:rPr>
        <w:t>Content</w:t>
      </w:r>
      <w:r>
        <w:t>.</w:t>
      </w:r>
    </w:p>
    <w:p>
      <w:r>
        <w:t xml:space="preserve">2. Filtrez par </w:t>
      </w:r>
      <w:r>
        <w:rPr>
          <w:b/>
        </w:rPr>
        <w:t>Content type</w:t>
      </w:r>
      <w:r>
        <w:t xml:space="preserve"> (ex. `page`, `siteSettings`, `navigationMenu`).</w:t>
      </w:r>
    </w:p>
    <w:p>
      <w:r>
        <w:t xml:space="preserve">3. Recherchez par </w:t>
      </w:r>
      <w:r>
        <w:rPr>
          <w:b/>
        </w:rPr>
        <w:t>slug</w:t>
      </w:r>
      <w:r>
        <w:t xml:space="preserve"> quand c’est possible.</w:t>
      </w:r>
    </w:p>
    <w:p/>
    <w:p>
      <w:pPr>
        <w:pStyle w:val="Heading3"/>
      </w:pPr>
      <w:r>
        <w:t>Slugs utiles (repères)</w:t>
      </w:r>
    </w:p>
    <w:p>
      <w:pPr>
        <w:pStyle w:val="ListBullet"/>
      </w:pPr>
      <w:r>
        <w:t>Accueil : `home`</w:t>
      </w:r>
    </w:p>
    <w:p>
      <w:pPr>
        <w:pStyle w:val="ListBullet"/>
      </w:pPr>
      <w:r>
        <w:t>Inclusion numérique : `inclusion-numerique`</w:t>
      </w:r>
    </w:p>
    <w:p>
      <w:pPr>
        <w:pStyle w:val="ListBullet"/>
      </w:pPr>
      <w:r>
        <w:t>Sous-pages inclusion : `inclusion-numerique/...`</w:t>
      </w:r>
    </w:p>
    <w:p>
      <w:pPr>
        <w:pStyle w:val="ListBullet"/>
      </w:pPr>
      <w:r>
        <w:t>Nos services : `nos-services/...`</w:t>
      </w:r>
    </w:p>
    <w:p>
      <w:pPr>
        <w:pStyle w:val="ListBullet"/>
      </w:pPr>
      <w:r>
        <w:t>Mentions légales : `mentions-legales`</w:t>
      </w:r>
    </w:p>
    <w:p>
      <w:pPr>
        <w:pStyle w:val="ListBullet"/>
      </w:pPr>
      <w:r>
        <w:t>Politique confidentialité : `politique-de-confidentialite`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4) Modifier une page (type `page`) — pas à pas</w:t>
      </w:r>
    </w:p>
    <w:p/>
    <w:p>
      <w:pPr>
        <w:pStyle w:val="Heading3"/>
      </w:pPr>
      <w:r>
        <w:t>A) Modifier le haut de page (Hero)</w:t>
      </w:r>
    </w:p>
    <w:p>
      <w:r>
        <w:t>Dans l’entrée `page` :</w:t>
      </w:r>
    </w:p>
    <w:p>
      <w:pPr>
        <w:pStyle w:val="ListBullet"/>
      </w:pPr>
      <w:r>
        <w:t>Modifiez `title`, `heroSubtitle`, `heroEyebrow`, `heroDescription`</w:t>
      </w:r>
    </w:p>
    <w:p>
      <w:pPr>
        <w:pStyle w:val="ListBullet"/>
      </w:pPr>
      <w:r>
        <w:t>Pour l’image : `heroImage` (uploader ou choisir un asset existant)</w:t>
      </w:r>
    </w:p>
    <w:p/>
    <w:p>
      <w:pPr>
        <w:pStyle w:val="Heading3"/>
      </w:pPr>
      <w:r>
        <w:t>B) Modifier le contenu principal (Sections)</w:t>
      </w:r>
    </w:p>
    <w:p>
      <w:r>
        <w:t>1. Dans `sections`, vous voyez une liste de références.</w:t>
      </w:r>
    </w:p>
    <w:p>
      <w:r>
        <w:t>2. Ouvrez chaque `sectionBlock`.</w:t>
      </w:r>
    </w:p>
    <w:p>
      <w:r>
        <w:t>3. Modifiez :</w:t>
      </w:r>
    </w:p>
    <w:p>
      <w:pPr>
        <w:pStyle w:val="ListBullet"/>
      </w:pPr>
      <w:r>
        <w:t>`title`</w:t>
      </w:r>
    </w:p>
    <w:p>
      <w:pPr>
        <w:pStyle w:val="ListBullet"/>
      </w:pPr>
      <w:r>
        <w:t>`body` (Rich Text)</w:t>
      </w:r>
    </w:p>
    <w:p>
      <w:pPr>
        <w:pStyle w:val="ListBullet"/>
      </w:pPr>
      <w:r>
        <w:t>`items` si vous avez une liste à puces</w:t>
      </w:r>
    </w:p>
    <w:p>
      <w:pPr>
        <w:pStyle w:val="ListBullet"/>
      </w:pPr>
      <w:r>
        <w:t>`image` si nécessaire</w:t>
      </w:r>
    </w:p>
    <w:p>
      <w:pPr>
        <w:pStyle w:val="ListBullet"/>
      </w:pPr>
      <w:r>
        <w:t>`ctaLabel` / `ctaHref` si vous avez un bouton</w:t>
      </w:r>
    </w:p>
    <w:p/>
    <w:p>
      <w:pPr>
        <w:pStyle w:val="Heading3"/>
      </w:pPr>
      <w:r>
        <w:t>C) Publier correctement</w:t>
      </w:r>
    </w:p>
    <w:p>
      <w:pPr>
        <w:pStyle w:val="ListBullet"/>
      </w:pPr>
      <w:r>
        <w:t>Publiez d’abord les `sectionBlock` modifiés (si nécessaire).</w:t>
      </w:r>
    </w:p>
    <w:p>
      <w:pPr>
        <w:pStyle w:val="ListBullet"/>
      </w:pPr>
      <w:r>
        <w:t>Puis publiez la `page`.</w:t>
      </w:r>
    </w:p>
    <w:p>
      <w:pPr>
        <w:pStyle w:val="ListBullet"/>
      </w:pPr>
      <w:r>
        <w:t>Vérifiez sur le site.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5) Ajouter / réordonner des sections (sans casser la page)</w:t>
      </w:r>
    </w:p>
    <w:p/>
    <w:p>
      <w:pPr>
        <w:pStyle w:val="Heading3"/>
      </w:pPr>
      <w:r>
        <w:t>Ajouter une nouvelle section</w:t>
      </w:r>
    </w:p>
    <w:p>
      <w:r>
        <w:t xml:space="preserve">1. Créez une nouvelle entrée </w:t>
      </w:r>
      <w:r>
        <w:rPr>
          <w:b/>
        </w:rPr>
        <w:t>`sectionBlock`</w:t>
      </w:r>
      <w:r>
        <w:t>.</w:t>
      </w:r>
    </w:p>
    <w:p>
      <w:r>
        <w:t>2. Remplissez `internalName` (ex. `inclusionNumerique_nouvelle_section`).</w:t>
      </w:r>
    </w:p>
    <w:p>
      <w:r>
        <w:t>3. Remplissez `title` + `body` (et `items` / `image` si besoin).</w:t>
      </w:r>
    </w:p>
    <w:p>
      <w:r>
        <w:t>4. Publiez le `sectionBlock`.</w:t>
      </w:r>
    </w:p>
    <w:p>
      <w:r>
        <w:t>5. Revenez sur la `page` et ajoutez-le dans `sections`.</w:t>
      </w:r>
    </w:p>
    <w:p>
      <w:r>
        <w:t>6. Publiez la `page`.</w:t>
      </w:r>
    </w:p>
    <w:p/>
    <w:p>
      <w:pPr>
        <w:pStyle w:val="Heading3"/>
      </w:pPr>
      <w:r>
        <w:t>Réordonner</w:t>
      </w:r>
    </w:p>
    <w:p>
      <w:pPr>
        <w:pStyle w:val="ListBullet"/>
      </w:pPr>
      <w:r>
        <w:t>Dans `page.sections`, changez l’ordre des références (glisser-déposer si disponible).</w:t>
      </w:r>
    </w:p>
    <w:p>
      <w:pPr>
        <w:pStyle w:val="ListBullet"/>
      </w:pPr>
      <w:r>
        <w:t>Publiez la `page`.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6) Modifier le menu du site</w:t>
      </w:r>
    </w:p>
    <w:p/>
    <w:p>
      <w:pPr>
        <w:pStyle w:val="Heading3"/>
      </w:pPr>
      <w:r>
        <w:t>Où aller</w:t>
      </w:r>
    </w:p>
    <w:p>
      <w:pPr>
        <w:pStyle w:val="ListBullet"/>
      </w:pPr>
      <w:r>
        <w:t>Content → type `navigationMenu`</w:t>
      </w:r>
    </w:p>
    <w:p>
      <w:pPr>
        <w:pStyle w:val="ListBullet"/>
      </w:pPr>
      <w:r>
        <w:t>Ouvrir l’entrée avec `internalName = default`</w:t>
      </w:r>
    </w:p>
    <w:p/>
    <w:p>
      <w:pPr>
        <w:pStyle w:val="Heading3"/>
      </w:pPr>
      <w:r>
        <w:t>Modifier un item</w:t>
      </w:r>
    </w:p>
    <w:p>
      <w:pPr>
        <w:pStyle w:val="ListBullet"/>
      </w:pPr>
      <w:r>
        <w:t>Dans `items`, ouvrez le `navigationItem` concerné.</w:t>
      </w:r>
    </w:p>
    <w:p>
      <w:pPr>
        <w:pStyle w:val="ListBullet"/>
      </w:pPr>
      <w:r>
        <w:t>Changez `title` / `link` / `submenuLinks` / `submenuImage` si besoin.</w:t>
      </w:r>
    </w:p>
    <w:p>
      <w:pPr>
        <w:pStyle w:val="ListBullet"/>
      </w:pPr>
      <w:r>
        <w:t>Publiez le `navigationItem`, puis publiez le `navigationMenu`.</w:t>
      </w:r>
    </w:p>
    <w:p/>
    <w:p>
      <w:pPr>
        <w:pStyle w:val="Heading3"/>
      </w:pPr>
      <w:r>
        <w:t>Ajouter un item</w:t>
      </w:r>
    </w:p>
    <w:p>
      <w:r>
        <w:t>1. Créez un `navigationItem`.</w:t>
      </w:r>
    </w:p>
    <w:p>
      <w:r>
        <w:t>2. Remplissez `title` + `link`.</w:t>
      </w:r>
    </w:p>
    <w:p>
      <w:r>
        <w:t>3. Ajoutez éventuellement des `navigationLink` dans `submenuLinks`.</w:t>
      </w:r>
    </w:p>
    <w:p>
      <w:r>
        <w:t>4. Publiez le `navigationItem`.</w:t>
      </w:r>
    </w:p>
    <w:p>
      <w:r>
        <w:t>5. Ajoutez-le dans `navigationMenu.items`.</w:t>
      </w:r>
    </w:p>
    <w:p>
      <w:r>
        <w:t>6. Publiez `navigationMenu`.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7) Modifier le footer / contact / réseaux / newsletter (siteSettings)</w:t>
      </w:r>
    </w:p>
    <w:p/>
    <w:p>
      <w:pPr>
        <w:pStyle w:val="Heading3"/>
      </w:pPr>
      <w:r>
        <w:t>Où aller</w:t>
      </w:r>
    </w:p>
    <w:p>
      <w:pPr>
        <w:pStyle w:val="ListBullet"/>
      </w:pPr>
      <w:r>
        <w:t>Content → type `siteSettings`</w:t>
      </w:r>
    </w:p>
    <w:p>
      <w:pPr>
        <w:pStyle w:val="ListBullet"/>
      </w:pPr>
      <w:r>
        <w:t>Entrée `internalName = default`</w:t>
      </w:r>
    </w:p>
    <w:p/>
    <w:p>
      <w:pPr>
        <w:pStyle w:val="Heading3"/>
      </w:pPr>
      <w:r>
        <w:t>Publication</w:t>
      </w:r>
    </w:p>
    <w:p>
      <w:pPr>
        <w:pStyle w:val="ListBullet"/>
      </w:pPr>
      <w:r>
        <w:t>Publiez `siteSettings` après vos changements.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8) Modifier les pages légales</w:t>
      </w:r>
    </w:p>
    <w:p/>
    <w:p>
      <w:pPr>
        <w:pStyle w:val="Heading3"/>
      </w:pPr>
      <w:r>
        <w:t>Où aller</w:t>
      </w:r>
    </w:p>
    <w:p>
      <w:pPr>
        <w:pStyle w:val="ListBullet"/>
      </w:pPr>
      <w:r>
        <w:t>Content → type `legalPage`</w:t>
      </w:r>
    </w:p>
    <w:p>
      <w:pPr>
        <w:pStyle w:val="ListBullet"/>
      </w:pPr>
      <w:r>
        <w:t>Ouvrez `mentions-legales` ou `politique-de-confidentialite`</w:t>
      </w:r>
    </w:p>
    <w:p/>
    <w:p>
      <w:pPr>
        <w:pStyle w:val="Heading3"/>
      </w:pPr>
      <w:r>
        <w:t>Comment éditer</w:t>
      </w:r>
    </w:p>
    <w:p>
      <w:pPr>
        <w:pStyle w:val="ListBullet"/>
      </w:pPr>
      <w:r>
        <w:t>Ouvrez les `legalSection` depuis `legalPage.sections`</w:t>
      </w:r>
    </w:p>
    <w:p>
      <w:pPr>
        <w:pStyle w:val="ListBullet"/>
      </w:pPr>
      <w:r>
        <w:t>Modifiez `title` et `body` (Rich Text)</w:t>
      </w:r>
    </w:p>
    <w:p/>
    <w:p>
      <w:pPr>
        <w:pStyle w:val="Heading3"/>
      </w:pPr>
      <w:r>
        <w:t>Publication</w:t>
      </w:r>
    </w:p>
    <w:p>
      <w:pPr>
        <w:pStyle w:val="ListBullet"/>
      </w:pPr>
      <w:r>
        <w:t>Publiez les `legalSection` modifiées puis la `legalPage`.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9) Règles anti-erreurs</w:t>
      </w:r>
    </w:p>
    <w:p/>
    <w:p>
      <w:pPr>
        <w:pStyle w:val="Heading3"/>
      </w:pPr>
      <w:r>
        <w:t>A) Ne changez pas un `slug` sans raison</w:t>
      </w:r>
    </w:p>
    <w:p>
      <w:pPr>
        <w:pStyle w:val="ListBullet"/>
      </w:pPr>
      <w:r>
        <w:t>Le `slug` correspond à l’URL.</w:t>
      </w:r>
    </w:p>
    <w:p>
      <w:pPr>
        <w:pStyle w:val="ListBullet"/>
      </w:pPr>
      <w:r>
        <w:t>Le changer peut casser des liens.</w:t>
      </w:r>
    </w:p>
    <w:p/>
    <w:p>
      <w:pPr>
        <w:pStyle w:val="Heading3"/>
      </w:pPr>
      <w:r>
        <w:t>B) Brouillon vs publié</w:t>
      </w:r>
    </w:p>
    <w:p>
      <w:pPr>
        <w:pStyle w:val="ListBullet"/>
      </w:pPr>
      <w:r>
        <w:t>Draft : pas sur le site</w:t>
      </w:r>
    </w:p>
    <w:p>
      <w:pPr>
        <w:pStyle w:val="ListBullet"/>
      </w:pPr>
      <w:r>
        <w:t>Changed : modifié mais pas republié</w:t>
      </w:r>
    </w:p>
    <w:p>
      <w:pPr>
        <w:pStyle w:val="ListBullet"/>
      </w:pPr>
      <w:r>
        <w:t>Published : sur le site</w:t>
      </w:r>
    </w:p>
    <w:p/>
    <w:p>
      <w:pPr>
        <w:pStyle w:val="Heading3"/>
      </w:pPr>
      <w:r>
        <w:t>C) Images (Assets)</w:t>
      </w:r>
    </w:p>
    <w:p>
      <w:pPr>
        <w:pStyle w:val="ListBullet"/>
      </w:pPr>
      <w:r>
        <w:t>Évitez de supprimer un asset : il peut être utilisé ailleurs.</w:t>
      </w:r>
    </w:p>
    <w:p/>
    <w:p>
      <w:pPr>
        <w:pStyle w:val="Heading3"/>
      </w:pPr>
      <w:r>
        <w:t>D) Contenus “JSON dump” (à manipuler avec prudence)</w:t>
      </w:r>
    </w:p>
    <w:p>
      <w:r>
        <w:t xml:space="preserve">Certaines pages/sections ont un bloc nommé </w:t>
      </w:r>
      <w:r>
        <w:rPr>
          <w:b/>
        </w:rPr>
        <w:t>“Contenu”</w:t>
      </w:r>
      <w:r>
        <w:t xml:space="preserve"> qui contient du JSON (c’est une solution temporaire pour rendre tout éditable).</w:t>
      </w:r>
    </w:p>
    <w:p/>
    <w:p>
      <w:r>
        <w:t>Si vous modifiez ce bloc :</w:t>
      </w:r>
    </w:p>
    <w:p>
      <w:pPr>
        <w:pStyle w:val="ListBullet"/>
      </w:pPr>
      <w:r>
        <w:t xml:space="preserve">gardez les </w:t>
      </w:r>
      <w:r>
        <w:rPr>
          <w:b/>
        </w:rPr>
        <w:t>guillemets</w:t>
      </w:r>
      <w:r>
        <w:t xml:space="preserve">, </w:t>
      </w:r>
      <w:r>
        <w:rPr>
          <w:b/>
        </w:rPr>
        <w:t>virgules</w:t>
      </w:r>
      <w:r>
        <w:t xml:space="preserve"> et </w:t>
      </w:r>
      <w:r>
        <w:rPr>
          <w:b/>
        </w:rPr>
        <w:t>accolades</w:t>
      </w:r>
      <w:r>
        <w:t xml:space="preserve"> exactement corrects</w:t>
      </w:r>
    </w:p>
    <w:p>
      <w:pPr>
        <w:pStyle w:val="ListBullet"/>
      </w:pPr>
      <w:r>
        <w:t>modifiez uniquement les valeurs nécessaires</w:t>
      </w:r>
    </w:p>
    <w:p>
      <w:pPr>
        <w:pStyle w:val="ListBullet"/>
      </w:pPr>
      <w:r>
        <w:t>si vous avez un doute, faites une capture avant modification et demandez une relecture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10) Checklist avant “Publish”</w:t>
      </w:r>
    </w:p>
    <w:p>
      <w:pPr>
        <w:pStyle w:val="ListBullet"/>
      </w:pPr>
      <w:r>
        <w:t>Orthographe et dates OK</w:t>
      </w:r>
    </w:p>
    <w:p>
      <w:pPr>
        <w:pStyle w:val="ListBullet"/>
      </w:pPr>
      <w:r>
        <w:t>Liens testés</w:t>
      </w:r>
    </w:p>
    <w:p>
      <w:pPr>
        <w:pStyle w:val="ListBullet"/>
      </w:pPr>
      <w:r>
        <w:t>Images OK</w:t>
      </w:r>
    </w:p>
    <w:p>
      <w:pPr>
        <w:pStyle w:val="ListBullet"/>
      </w:pPr>
      <w:r>
        <w:t>Pour une `page` : sections dans le bon ordre</w:t>
      </w:r>
    </w:p>
    <w:p>
      <w:pPr>
        <w:pStyle w:val="ListBullet"/>
      </w:pPr>
      <w:r>
        <w:t>SEO (si rempli) : `seoTitle` + `seoDescription` cohérents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